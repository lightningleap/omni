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2230"/>
          <w:sz w:val="44"/>
        </w:rPr>
        <w:t>Unrwly — Project Document</w:t>
      </w:r>
    </w:p>
    <w:p>
      <w:r>
        <w:t xml:space="preserve">Print-on-demand storefront with an in-house </w:t>
      </w:r>
      <w:r>
        <w:rPr>
          <w:b/>
        </w:rPr>
        <w:t>Design Studio</w:t>
      </w:r>
      <w:r>
        <w:t xml:space="preserve">, built on </w:t>
      </w:r>
      <w:r>
        <w:rPr>
          <w:b/>
        </w:rPr>
        <w:t>Printify + Stripe + Supabase</w:t>
      </w:r>
      <w:r>
        <w:t>.</w:t>
      </w:r>
    </w:p>
    <w:p>
      <w:pPr>
        <w:ind w:left="288"/>
        <w:pBdr>
          <w:left w:val="single" w:sz="18" w:space="8" w:color="4F46E5"/>
        </w:pBdr>
        <w:shd w:fill="F5F3FF"/>
      </w:pPr>
      <w:r>
        <w:rPr>
          <w:b/>
          <w:color w:val="3A3350"/>
        </w:rPr>
        <w:t>What makes it special:</w:t>
      </w:r>
      <w:r>
        <w:rPr>
          <w:color w:val="3A3350"/>
        </w:rPr>
        <w:t xml:space="preserve"> most POD storefronts make you go to Printify to design products. Ours doesn't — you design, generate AI artwork, pick colours, and publish without ever leaving Unrwly.</w:t>
      </w:r>
    </w:p>
    <w:p>
      <w:r>
        <w:rPr>
          <w:b/>
        </w:rPr>
        <w:t>Legend</w:t>
      </w:r>
      <w:r>
        <w:t xml:space="preserve"> — Status: ✅ built · 🔨 buildable · ❌ not possible · Effort: </w:t>
      </w:r>
      <w:r>
        <w:rPr>
          <w:rFonts w:ascii="Consolas" w:hAnsi="Consolas"/>
          <w:color w:val="4F46E5"/>
          <w:sz w:val="18"/>
        </w:rPr>
        <w:t>S</w:t>
      </w:r>
      <w:r>
        <w:t xml:space="preserve"> small · </w:t>
      </w:r>
      <w:r>
        <w:rPr>
          <w:rFonts w:ascii="Consolas" w:hAnsi="Consolas"/>
          <w:color w:val="4F46E5"/>
          <w:sz w:val="18"/>
        </w:rPr>
        <w:t>M</w:t>
      </w:r>
      <w:r>
        <w:t xml:space="preserve"> medium · </w:t>
      </w:r>
      <w:r>
        <w:rPr>
          <w:rFonts w:ascii="Consolas" w:hAnsi="Consolas"/>
          <w:color w:val="4F46E5"/>
          <w:sz w:val="18"/>
        </w:rPr>
        <w:t>L</w:t>
      </w:r>
      <w:r>
        <w:t xml:space="preserve"> large · </w:t>
      </w:r>
      <w:r>
        <w:rPr>
          <w:rFonts w:ascii="Consolas" w:hAnsi="Consolas"/>
          <w:color w:val="4F46E5"/>
          <w:sz w:val="18"/>
        </w:rPr>
        <w:t>XL</w:t>
      </w:r>
      <w:r>
        <w:t xml:space="preserve"> very large</w:t>
      </w:r>
    </w:p>
    <w:p>
      <w:pPr>
        <w:pBdr>
          <w:bottom w:val="single" w:sz="6" w:space="1" w:color="E6E8F0"/>
        </w:pBdr>
        <w:spacing w:after="200"/>
      </w:pPr>
    </w:p>
    <w:p>
      <w:pPr>
        <w:spacing w:before="320" w:after="120"/>
      </w:pPr>
      <w:r>
        <w:rPr>
          <w:b/>
          <w:color w:val="1F2230"/>
          <w:sz w:val="30"/>
        </w:rPr>
        <w:t>Contents</w:t>
      </w:r>
    </w:p>
    <w:p>
      <w:pPr>
        <w:pStyle w:val="ListNumber"/>
        <w:spacing w:after="60"/>
      </w:pPr>
      <w:r>
        <w:t>[Overview](#1-overview)</w:t>
      </w:r>
    </w:p>
    <w:p>
      <w:pPr>
        <w:pStyle w:val="ListNumber"/>
        <w:spacing w:after="60"/>
      </w:pPr>
      <w:r>
        <w:t>[Current status](#2-current-status--whats-built)</w:t>
      </w:r>
    </w:p>
    <w:p>
      <w:pPr>
        <w:pStyle w:val="ListNumber"/>
        <w:spacing w:after="60"/>
      </w:pPr>
      <w:r>
        <w:t>[Full feature scope](#3-full-feature-scope--whats-possible)</w:t>
      </w:r>
    </w:p>
    <w:p>
      <w:pPr>
        <w:pStyle w:val="ListNumber"/>
        <w:spacing w:after="60"/>
      </w:pPr>
      <w:r>
        <w:t>[Plan to launch](#4-plan-to-launch)</w:t>
      </w:r>
    </w:p>
    <w:p>
      <w:pPr>
        <w:pStyle w:val="ListNumber"/>
        <w:spacing w:after="60"/>
      </w:pPr>
      <w:r>
        <w:t>[Checklist](#5-checklist)</w:t>
      </w:r>
    </w:p>
    <w:p>
      <w:pPr>
        <w:pStyle w:val="ListNumber"/>
        <w:spacing w:after="60"/>
      </w:pPr>
      <w:r>
        <w:t>[Reference](#6-reference)</w:t>
      </w: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1. Overview</w:t>
      </w:r>
    </w:p>
    <w:p>
      <w:pPr>
        <w:spacing w:before="320" w:after="120"/>
      </w:pPr>
      <w:r>
        <w:rPr>
          <w:b/>
          <w:color w:val="1F2230"/>
          <w:sz w:val="30"/>
        </w:rPr>
        <w:t>Two portals, one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2F3F9"/>
          </w:tcPr>
          <w:p>
            <w:r/>
            <w:r>
              <w:rPr>
                <w:b/>
                <w:sz w:val="17"/>
              </w:rPr>
              <w:t>Portal</w:t>
            </w:r>
          </w:p>
        </w:tc>
        <w:tc>
          <w:tcPr>
            <w:tcW w:type="dxa" w:w="2592"/>
            <w:shd w:fill="F2F3F9"/>
          </w:tcPr>
          <w:p>
            <w:r/>
            <w:r>
              <w:rPr>
                <w:b/>
                <w:sz w:val="17"/>
              </w:rPr>
              <w:t>Who</w:t>
            </w:r>
          </w:p>
        </w:tc>
        <w:tc>
          <w:tcPr>
            <w:tcW w:type="dxa" w:w="2592"/>
            <w:shd w:fill="F2F3F9"/>
          </w:tcPr>
          <w:p>
            <w:r/>
            <w:r>
              <w:rPr>
                <w:b/>
                <w:sz w:val="17"/>
              </w:rPr>
              <w:t>Where</w:t>
            </w:r>
          </w:p>
        </w:tc>
        <w:tc>
          <w:tcPr>
            <w:tcW w:type="dxa" w:w="2592"/>
            <w:shd w:fill="F2F3F9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7"/>
              </w:rPr>
              <w:t>Admin (Management Studio)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7"/>
              </w:rPr>
              <w:t>You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/admin/*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7"/>
              </w:rPr>
              <w:t>Design products, manage orders, customers, finance, analytics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7"/>
              </w:rPr>
              <w:t>Shoppers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7"/>
              </w:rPr>
              <w:t xml:space="preserve">Storefront + </w:t>
            </w:r>
            <w:r>
              <w:rPr>
                <w:rFonts w:ascii="Consolas" w:hAnsi="Consolas"/>
                <w:color w:val="4F46E5"/>
                <w:sz w:val="17"/>
              </w:rPr>
              <w:t>/account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7"/>
              </w:rPr>
              <w:t>Browse, buy, track orders</w:t>
            </w:r>
          </w:p>
        </w:tc>
      </w:tr>
    </w:tbl>
    <w:p>
      <w:pPr>
        <w:spacing w:after="80"/>
      </w:pPr>
    </w:p>
    <w:p>
      <w:r>
        <w:t xml:space="preserve">Login routing (same </w:t>
      </w:r>
      <w:r>
        <w:rPr>
          <w:rFonts w:ascii="Consolas" w:hAnsi="Consolas"/>
          <w:color w:val="4F46E5"/>
          <w:sz w:val="18"/>
        </w:rPr>
        <w:t>/auth</w:t>
      </w:r>
      <w:r>
        <w:t xml:space="preserve"> page): admin email → </w:t>
      </w:r>
      <w:r>
        <w:rPr>
          <w:rFonts w:ascii="Consolas" w:hAnsi="Consolas"/>
          <w:color w:val="4F46E5"/>
          <w:sz w:val="18"/>
        </w:rPr>
        <w:t>/admin/products</w:t>
      </w:r>
      <w:r>
        <w:t xml:space="preserve">; any other email → </w:t>
      </w:r>
      <w:r>
        <w:rPr>
          <w:rFonts w:ascii="Consolas" w:hAnsi="Consolas"/>
          <w:color w:val="4F46E5"/>
          <w:sz w:val="18"/>
        </w:rPr>
        <w:t>/account</w:t>
      </w:r>
      <w:r>
        <w:t>.</w:t>
      </w:r>
    </w:p>
    <w:p>
      <w:pPr>
        <w:spacing w:before="320" w:after="120"/>
      </w:pPr>
      <w:r>
        <w:rPr>
          <w:b/>
          <w:color w:val="1F2230"/>
          <w:sz w:val="30"/>
        </w:rPr>
        <w:t>How it works end-to-end</w:t>
      </w:r>
    </w:p>
    <w:p>
      <w:pPr>
        <w:shd w:fill="F5F6FA"/>
        <w:ind w:left="216"/>
      </w:pPr>
      <w:r>
        <w:rPr>
          <w:rFonts w:ascii="Consolas" w:hAnsi="Consolas"/>
          <w:sz w:val="17"/>
        </w:rPr>
        <w:t>Design in Studio  →  Create on Printify  →  Real mockups back</w:t>
        <w:br/>
        <w:t xml:space="preserve">                                              ↓</w:t>
        <w:br/>
        <w:t>Customer buys  →  Stripe charges  →  Order auto-pushed to Printify</w:t>
        <w:br/>
        <w:t xml:space="preserve">                                              ↓</w:t>
        <w:br/>
        <w:t xml:space="preserve">                     Printify prints &amp; ships  →  Webhook → Shipped / Delivered</w:t>
      </w:r>
    </w:p>
    <w:p>
      <w:pPr>
        <w:spacing w:before="320" w:after="120"/>
      </w:pPr>
      <w:r>
        <w:rPr>
          <w:b/>
          <w:color w:val="1F2230"/>
          <w:sz w:val="30"/>
        </w:rPr>
        <w:t>The honest gap</w:t>
      </w:r>
    </w:p>
    <w:p>
      <w:r>
        <w:t xml:space="preserve">The happy path works. But everything </w:t>
      </w:r>
      <w:r>
        <w:rPr>
          <w:b/>
        </w:rPr>
        <w:t>around</w:t>
      </w:r>
      <w:r>
        <w:t xml:space="preserve"> it is missing — you can't refund, cancel, or email a customer, and checkout has two real security holes. That's the difference between a demo and a store.</w:t>
      </w: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2. Current status — what's built</w:t>
      </w:r>
    </w:p>
    <w:p>
      <w:pPr>
        <w:spacing w:before="320" w:after="120"/>
      </w:pPr>
      <w:r>
        <w:rPr>
          <w:b/>
          <w:color w:val="1F2230"/>
          <w:sz w:val="30"/>
        </w:rPr>
        <w:t>Design Studio</w:t>
      </w:r>
    </w:p>
    <w:p>
      <w:pPr>
        <w:pStyle w:val="ListBullet"/>
        <w:spacing w:after="60"/>
      </w:pPr>
      <w:r>
        <w:t>✅ Product picker — 659 product types, live from Printify catalog</w:t>
      </w:r>
    </w:p>
    <w:p>
      <w:pPr>
        <w:pStyle w:val="ListBullet"/>
        <w:spacing w:after="60"/>
      </w:pPr>
      <w:r>
        <w:t>✅ Canvas editor — layers, drag / resize / rotate, delete</w:t>
      </w:r>
    </w:p>
    <w:p>
      <w:pPr>
        <w:pStyle w:val="ListBullet"/>
        <w:spacing w:after="60"/>
      </w:pPr>
      <w:r>
        <w:t>✅ Image upload (PNG / JPG / WEBP)</w:t>
      </w:r>
    </w:p>
    <w:p>
      <w:pPr>
        <w:pStyle w:val="ListBullet"/>
        <w:spacing w:after="60"/>
      </w:pPr>
      <w:r>
        <w:t>✅ Text — font family, size, bold, colour</w:t>
      </w:r>
    </w:p>
    <w:p>
      <w:pPr>
        <w:pStyle w:val="ListBullet"/>
        <w:spacing w:after="60"/>
      </w:pPr>
      <w:r>
        <w:t>✅ Shapes — rectangle, circle, colour</w:t>
      </w:r>
    </w:p>
    <w:p>
      <w:pPr>
        <w:pStyle w:val="ListBullet"/>
        <w:spacing w:after="60"/>
      </w:pPr>
      <w:r>
        <w:t>✅ Multi-side design — Front / Back / Sleeve / Neck, each separate</w:t>
      </w:r>
    </w:p>
    <w:p>
      <w:pPr>
        <w:pStyle w:val="ListBullet"/>
        <w:spacing w:after="60"/>
      </w:pPr>
      <w:r>
        <w:t xml:space="preserve">✅ </w:t>
      </w:r>
      <w:r>
        <w:rPr>
          <w:b/>
        </w:rPr>
        <w:t>AI image generation</w:t>
      </w:r>
      <w:r>
        <w:t xml:space="preserve"> — text prompt → image (free, no key)</w:t>
      </w:r>
    </w:p>
    <w:p>
      <w:pPr>
        <w:pStyle w:val="ListBullet"/>
        <w:spacing w:after="60"/>
      </w:pPr>
      <w:r>
        <w:t>✅ Colour &amp; size selection — choose exactly which variants to offer</w:t>
      </w:r>
    </w:p>
    <w:p>
      <w:pPr>
        <w:pStyle w:val="ListBullet"/>
        <w:spacing w:after="60"/>
      </w:pPr>
      <w:r>
        <w:t>✅ Garment templates — t-shirt / tank / hoodie outlines on canvas</w:t>
      </w:r>
    </w:p>
    <w:p>
      <w:pPr>
        <w:pStyle w:val="ListBullet"/>
        <w:spacing w:after="60"/>
      </w:pPr>
      <w:r>
        <w:t>✅ Live preview — rough design-on-product preview</w:t>
      </w:r>
    </w:p>
    <w:p>
      <w:pPr>
        <w:pStyle w:val="ListBullet"/>
        <w:spacing w:after="60"/>
      </w:pPr>
      <w:r>
        <w:t xml:space="preserve">✅ </w:t>
      </w:r>
      <w:r>
        <w:rPr>
          <w:b/>
        </w:rPr>
        <w:t>Real mockups</w:t>
      </w:r>
      <w:r>
        <w:t xml:space="preserve"> — Printify generates per-colour mockups on create</w:t>
      </w:r>
    </w:p>
    <w:p>
      <w:pPr>
        <w:spacing w:before="320" w:after="120"/>
      </w:pPr>
      <w:r>
        <w:rPr>
          <w:b/>
          <w:color w:val="1F2230"/>
          <w:sz w:val="30"/>
        </w:rPr>
        <w:t>Products &amp; store</w:t>
      </w:r>
    </w:p>
    <w:p>
      <w:pPr>
        <w:pStyle w:val="ListBullet"/>
        <w:spacing w:after="60"/>
      </w:pPr>
      <w:r>
        <w:t>✅ Multi-store sync — Adult + Kids, all pages (~239 products)</w:t>
      </w:r>
    </w:p>
    <w:p>
      <w:pPr>
        <w:pStyle w:val="ListBullet"/>
        <w:spacing w:after="60"/>
      </w:pPr>
      <w:r>
        <w:t>✅ Synced vs Studio separation — filter tabs + badges</w:t>
      </w:r>
    </w:p>
    <w:p>
      <w:pPr>
        <w:pStyle w:val="ListBullet"/>
        <w:spacing w:after="60"/>
      </w:pPr>
      <w:r>
        <w:t>✅ Profit calculator — retail − (cost + Stripe fees), with margin %</w:t>
      </w:r>
    </w:p>
    <w:p>
      <w:pPr>
        <w:pStyle w:val="ListBullet"/>
        <w:spacing w:after="60"/>
      </w:pPr>
      <w:r>
        <w:t>✅ Collections + draft/live gatekeeper</w:t>
      </w:r>
    </w:p>
    <w:p>
      <w:pPr>
        <w:pStyle w:val="ListBullet"/>
        <w:spacing w:after="60"/>
      </w:pPr>
      <w:r>
        <w:t>✅ Colour mockup gallery — pick the main storefront image</w:t>
      </w:r>
    </w:p>
    <w:p>
      <w:pPr>
        <w:pStyle w:val="ListBullet"/>
        <w:spacing w:after="60"/>
      </w:pPr>
      <w:r>
        <w:t>✅ Bulk publish / bulk delete</w:t>
      </w:r>
    </w:p>
    <w:p>
      <w:pPr>
        <w:spacing w:before="320" w:after="120"/>
      </w:pPr>
      <w:r>
        <w:rPr>
          <w:b/>
          <w:color w:val="1F2230"/>
          <w:sz w:val="30"/>
        </w:rPr>
        <w:t>Storefront &amp; orders (pre-existing)</w:t>
      </w:r>
    </w:p>
    <w:p>
      <w:pPr>
        <w:pStyle w:val="ListBullet"/>
        <w:spacing w:after="60"/>
      </w:pPr>
      <w:r>
        <w:t>✅ Home, products, collections, cart, checkout, wishlist, account</w:t>
      </w:r>
    </w:p>
    <w:p>
      <w:pPr>
        <w:pStyle w:val="ListBullet"/>
        <w:spacing w:after="60"/>
      </w:pPr>
      <w:r>
        <w:t>✅ About / FAQ / Contact / Policies, newsletter, flash-sale banner</w:t>
      </w:r>
    </w:p>
    <w:p>
      <w:pPr>
        <w:pStyle w:val="ListBullet"/>
        <w:spacing w:after="60"/>
      </w:pPr>
      <w:r>
        <w:t>✅ Stripe checkout → order → auto-push to Printify</w:t>
      </w:r>
    </w:p>
    <w:p>
      <w:pPr>
        <w:pStyle w:val="ListBullet"/>
        <w:spacing w:after="60"/>
      </w:pPr>
      <w:r>
        <w:t>✅ Printify webhook → Shipped / Delivered + tracking</w:t>
      </w:r>
    </w:p>
    <w:p>
      <w:pPr>
        <w:pStyle w:val="ListBullet"/>
        <w:spacing w:after="60"/>
      </w:pPr>
      <w:r>
        <w:t>✅ Admin order list, force-push, repair order</w:t>
      </w:r>
    </w:p>
    <w:p>
      <w:pPr>
        <w:pStyle w:val="ListBullet"/>
        <w:spacing w:after="60"/>
      </w:pPr>
      <w:r>
        <w:t>✅ GA4 ecommerce tracking (browser + server-side)</w:t>
      </w:r>
    </w:p>
    <w:p>
      <w:pPr>
        <w:spacing w:before="320" w:after="120"/>
      </w:pPr>
      <w:r>
        <w:rPr>
          <w:b/>
          <w:color w:val="1F2230"/>
          <w:sz w:val="30"/>
        </w:rPr>
        <w:t>Bugs fixed this cycle</w:t>
      </w:r>
    </w:p>
    <w:p>
      <w:r>
        <w:t>DB connection pooling · Printify image hosts · Safari image upload · storage (base64 straight to Printify, no Vercel Blob)</w:t>
      </w: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3. Full feature scope — what's possible</w:t>
      </w:r>
    </w:p>
    <w:p>
      <w:pPr>
        <w:spacing w:before="320" w:after="120"/>
      </w:pPr>
      <w:r>
        <w:rPr>
          <w:b/>
          <w:color w:val="1F2230"/>
          <w:sz w:val="30"/>
        </w:rPr>
        <w:t>3.1 Design Studio</w:t>
      </w:r>
    </w:p>
    <w:p>
      <w:r>
        <w:rPr>
          <w:b/>
        </w:rPr>
        <w:t>Buildable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Graphics / clipart library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Our own hosted asset set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Stock photos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Unsplash / Pexels free API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More fonts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Google Fonts picker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Undo / redo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Canvas history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Duplicate layer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Alignment guides / snapping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Layer opacity / lock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Curved / arced text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Image filters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B&amp;W, contrast, saturation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Background removal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⭐ Big for POD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Save design as template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Design library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Saved, reusable artwork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One design → many products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⭐ Design once → tee + hoodie + mug together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Bulk product creation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Better AI (paid model)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OpenAI/Gemini — cents per image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AI prompt presets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"Vintage", "Y2K", "Minimal"</w:t>
            </w:r>
          </w:p>
        </w:tc>
      </w:tr>
    </w:tbl>
    <w:p>
      <w:pPr>
        <w:spacing w:after="80"/>
      </w:pPr>
    </w:p>
    <w:p>
      <w:r>
        <w:rPr>
          <w:b/>
        </w:rPr>
        <w:t>Not possible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❌ Printify's graphics library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Their private assets — not in the API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❌ Printify's AI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Not exposed (we built our own instead)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❌ Shutterstock / Fiverr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Printify-internal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❌ Printify's garment line-art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Their private assets (we drew our own)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❌ Editor preview in real garment colours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Catalog gives one photo per product. Real colours appear in the Printify mockup on create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3.2 Product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Per-variant pricing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XL costs more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Bulk pricing rules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"2.2× markup on all hoodies"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Inventory / stock sync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Block sold-out variants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Print provider selection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Price/quality/location trade-off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Edit an existing product's design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Re-open in Studio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Product duplication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Bulk edit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SEO fields per product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Tags / categories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CSV import / export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Scheduled publishing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Shipping cost display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Printify shipping API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3.3 Storefront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Product search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+ autocomplete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Filters &amp; sorting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Price, colour, size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Reviews &amp; ratings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⭐ Biggest conversion lever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Size guide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Related / recommended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Recently viewed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Image zoom / colour gallery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Customer order detail page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Tracking number, carrier, link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Multi-currency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Shipping calculator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Real Printify rates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Blog / content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SEO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Social share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Live chat widget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3.4 Payments &amp;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Server-side price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🔴 Security — checkout trusts browser prices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Coupons / discount codes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Apple Pay / Google Pay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Stripe built-in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Gift cards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Store credit / wallet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POD-friendly refund alternative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Tax handling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Stripe Tax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Bundles / upsells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Subscriptions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XL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Merch drops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Fraud / risk score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Stripe Radar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3.5 Orders &amp; fulfilment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Printify webhook signature check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🔴 Security — accepts unsigned events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Admin order detail panel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Component exists, not wired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Cancel order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Stripe refund + Printify cancel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Refunds (full / partial)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None exists today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Real tracking sync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Current button is a stub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More Stripe webhook events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Refunds, disputes, failures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Append-only audit log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Notes overwritten today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Bulk order actions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Checkboxes exist, unwired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Structured shipping address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Currently a text string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Packing slip / invoice PDF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Split shipments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Per-line-item status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Multi-store order routing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Kids orders → Kids store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Fulfilment SLA dashboard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Stuck-order alerts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3.6 Returns &amp; support — nothing built yet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Return / refund statuses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Schema can't represent a return today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Return / RMA model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Customer return request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Defect → reprint-or-refund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⭐ The POD-correct approach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Store credit instead of refund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ind w:left="288"/>
        <w:pBdr>
          <w:left w:val="single" w:sz="18" w:space="8" w:color="4F46E5"/>
        </w:pBdr>
        <w:shd w:fill="F5F3FF"/>
      </w:pPr>
      <w:r>
        <w:rPr>
          <w:b/>
          <w:color w:val="3A3350"/>
        </w:rPr>
        <w:t>POD reality:</w:t>
      </w:r>
      <w:r>
        <w:rPr>
          <w:color w:val="3A3350"/>
        </w:rPr>
        <w:t xml:space="preserve"> there's no warehouse and no shelf. Classic "ship it back and restock" doesn't apply. Build returns as </w:t>
      </w:r>
      <w:r>
        <w:rPr>
          <w:b/>
          <w:color w:val="3A3350"/>
        </w:rPr>
        <w:t>replace or refund</w:t>
      </w:r>
      <w:r>
        <w:rPr>
          <w:color w:val="3A3350"/>
        </w:rPr>
        <w:t xml:space="preserve"> — photo of the defect → auto-approve small cases → Printify reprint or Stripe refund. Nothing ships back. Far simpler.</w:t>
      </w:r>
    </w:p>
    <w:p>
      <w:pPr>
        <w:spacing w:before="320" w:after="120"/>
      </w:pPr>
      <w:r>
        <w:rPr>
          <w:b/>
          <w:color w:val="1F2230"/>
          <w:sz w:val="30"/>
        </w:rPr>
        <w:t>3.7 Customer communication — nothing built yet (zero emails sent)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Resend setup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Free: 3k emails/month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Order confirmation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Shipped / Delivered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With tracking link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Refund / cancellation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 xml:space="preserve">🔨 </w:t>
            </w:r>
            <w:r>
              <w:rPr>
                <w:b/>
                <w:sz w:val="17"/>
              </w:rPr>
              <w:t>Abandoned cart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⭐ Real revenue lift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Review request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Post-delivery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Welcome / newsletter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SMS notifications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Twilio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Email template system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Branded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3.8 Customers &amp; accounts</w:t>
      </w:r>
    </w:p>
    <w:p>
      <w:r>
        <w:t>✅ Signup/login, guest checkout, admin customer list, internal notes, ADMIN/CUSTOMER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Password reset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Social login (Google)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Saved addresses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Customer LTV / segments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Multiple admins + permissions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Email verification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3.9 Marketing &amp; growth</w:t>
      </w:r>
    </w:p>
    <w:p>
      <w:r>
        <w:t>✅ Flash-sale banner, newsletter capture, GA4 (browser + server-side, LTV)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Coupons / discount codes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Referral program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Affiliate / influencer codes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Abandoned cart recovery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Email campaigns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Upsells / cross-sells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Meta / TikTok pixel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Google Shopping feed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3.10 Analytics</w:t>
      </w:r>
    </w:p>
    <w:p>
      <w:r>
        <w:t>✅ Finance page, analytics page, unit economics, GA4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Best sellers / worst performers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Profit dashboard over time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In-app conversion funnel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Cohort / retention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CSV report export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3.11 Multi-store &amp; channels</w:t>
      </w:r>
    </w:p>
    <w:p>
      <w:r>
        <w:t>✅ Sync from multiple Printify stores (Adult + Kids)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3456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Per-store order routing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Required to sell both stores safely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Store filter in admin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  <w:tc>
          <w:tcPr>
            <w:tcW w:type="dxa" w:w="3456"/>
          </w:tcPr>
          <w:p>
            <w:pPr>
              <w:spacing w:after="40"/>
            </w:pP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Etsy sync control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Both stores are Etsy-connected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🔨 Multi-channel publishing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L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7"/>
              </w:rPr>
              <w:t>Website + Etsy from one place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3.12 Platform &amp; 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Effort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Error monitoring (Sentry)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Staging environment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Rate limiting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Automated backups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CI (typecheck + build on PR)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🔨 Cron: daily product auto-sync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</w:t>
            </w:r>
          </w:p>
        </w:tc>
      </w:tr>
    </w:tbl>
    <w:p>
      <w:pPr>
        <w:spacing w:after="80"/>
      </w:pP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4. Plan to launch</w:t>
      </w:r>
    </w:p>
    <w:p>
      <w:pPr>
        <w:ind w:left="288"/>
        <w:pBdr>
          <w:left w:val="single" w:sz="18" w:space="8" w:color="4F46E5"/>
        </w:pBdr>
        <w:shd w:fill="F5F3FF"/>
      </w:pPr>
      <w:r>
        <w:rPr>
          <w:b/>
          <w:color w:val="3A3350"/>
        </w:rPr>
        <w:t>Guiding principle:</w:t>
      </w:r>
      <w:r>
        <w:rPr>
          <w:color w:val="3A3350"/>
        </w:rPr>
        <w:t xml:space="preserve"> fix what breaks </w:t>
      </w:r>
      <w:r>
        <w:rPr>
          <w:b/>
          <w:color w:val="3A3350"/>
        </w:rPr>
        <w:t>trust or money</w:t>
      </w:r>
      <w:r>
        <w:rPr>
          <w:color w:val="3A3350"/>
        </w:rPr>
        <w:t xml:space="preserve"> first. Everything else is polish.</w:t>
      </w:r>
    </w:p>
    <w:p>
      <w:pPr>
        <w:spacing w:before="320" w:after="120"/>
      </w:pPr>
      <w:r>
        <w:rPr>
          <w:b/>
          <w:color w:val="1F2230"/>
          <w:sz w:val="30"/>
        </w:rPr>
        <w:t>Stage 0 · Decisions (not code — needed from the business)</w:t>
      </w:r>
    </w:p>
    <w:p>
      <w:pPr>
        <w:pStyle w:val="ListBullet"/>
        <w:spacing w:after="60"/>
      </w:pPr>
      <w:r>
        <w:t xml:space="preserve">Printify </w:t>
      </w:r>
      <w:r>
        <w:rPr>
          <w:b/>
        </w:rPr>
        <w:t>store scope</w:t>
      </w:r>
      <w:r>
        <w:t xml:space="preserve"> — Adult only, or Adult + Kids? </w:t>
      </w:r>
      <w:r>
        <w:rPr>
          <w:i/>
        </w:rPr>
        <w:t>(Adult-only skips Stage 4 and ships sooner)</w:t>
      </w:r>
    </w:p>
    <w:p>
      <w:pPr>
        <w:pStyle w:val="ListBullet"/>
        <w:spacing w:after="60"/>
      </w:pPr>
      <w:r>
        <w:t xml:space="preserve">Printify </w:t>
      </w:r>
      <w:r>
        <w:rPr>
          <w:b/>
        </w:rPr>
        <w:t>billing</w:t>
      </w:r>
      <w:r>
        <w:t xml:space="preserve"> — payment method on the store, or nothing prints</w:t>
      </w:r>
    </w:p>
    <w:p>
      <w:pPr>
        <w:pStyle w:val="ListBullet"/>
        <w:spacing w:after="60"/>
      </w:pPr>
      <w:r>
        <w:rPr>
          <w:b/>
        </w:rPr>
        <w:t>Stripe live account</w:t>
      </w:r>
      <w:r>
        <w:t xml:space="preserve"> — approved, live keys available</w:t>
      </w:r>
    </w:p>
    <w:p>
      <w:pPr>
        <w:pStyle w:val="ListBullet"/>
        <w:spacing w:after="60"/>
      </w:pPr>
      <w:r>
        <w:rPr>
          <w:b/>
        </w:rPr>
        <w:t>Domain</w:t>
      </w:r>
      <w:r>
        <w:t xml:space="preserve"> — real URL</w:t>
      </w:r>
    </w:p>
    <w:p>
      <w:pPr>
        <w:pStyle w:val="ListBullet"/>
        <w:spacing w:after="60"/>
      </w:pPr>
      <w:r>
        <w:rPr>
          <w:b/>
        </w:rPr>
        <w:t>Sender email</w:t>
      </w:r>
      <w:r>
        <w:t xml:space="preserve"> — e.g. </w:t>
      </w:r>
      <w:r>
        <w:rPr>
          <w:rFonts w:ascii="Consolas" w:hAnsi="Consolas"/>
          <w:color w:val="4F46E5"/>
          <w:sz w:val="18"/>
        </w:rPr>
        <w:t>orders@unrwly.com</w:t>
      </w:r>
    </w:p>
    <w:p>
      <w:pPr>
        <w:spacing w:before="320" w:after="120"/>
      </w:pPr>
      <w:r>
        <w:rPr>
          <w:b/>
          <w:color w:val="1F2230"/>
          <w:sz w:val="30"/>
        </w:rPr>
        <w:t>Stage 1 · Security 🔴 S–M — before a single real payment</w:t>
      </w:r>
    </w:p>
    <w:p>
      <w:pPr>
        <w:pStyle w:val="ListBullet"/>
        <w:spacing w:after="60"/>
      </w:pPr>
      <w:r>
        <w:t xml:space="preserve">Server-side price re-validation at checkout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Turn on Printify webhook signature check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Handle more Stripe webhook events (refunds, disputes, failures) </w:t>
      </w:r>
      <w:r>
        <w:rPr>
          <w:rFonts w:ascii="Consolas" w:hAnsi="Consolas"/>
          <w:color w:val="4F46E5"/>
          <w:sz w:val="18"/>
        </w:rPr>
        <w:t>M</w:t>
      </w:r>
    </w:p>
    <w:p>
      <w:pPr>
        <w:spacing w:before="320" w:after="120"/>
      </w:pPr>
      <w:r>
        <w:rPr>
          <w:b/>
          <w:color w:val="1F2230"/>
          <w:sz w:val="30"/>
        </w:rPr>
        <w:t>Stage 2 · Order operations M–L — so you can run the store</w:t>
      </w:r>
    </w:p>
    <w:p>
      <w:pPr>
        <w:pStyle w:val="ListBullet"/>
        <w:spacing w:after="60"/>
      </w:pPr>
      <w:r>
        <w:t xml:space="preserve">Wire up the admin order detail panel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Cancel order (Stripe refund + Printify cancel) </w:t>
      </w:r>
      <w:r>
        <w:rPr>
          <w:rFonts w:ascii="Consolas" w:hAnsi="Consolas"/>
          <w:color w:val="4F46E5"/>
          <w:sz w:val="18"/>
        </w:rPr>
        <w:t>M</w:t>
      </w:r>
    </w:p>
    <w:p>
      <w:pPr>
        <w:pStyle w:val="ListBullet"/>
        <w:spacing w:after="60"/>
      </w:pPr>
      <w:r>
        <w:t xml:space="preserve">Refunds, full + partial </w:t>
      </w:r>
      <w:r>
        <w:rPr>
          <w:rFonts w:ascii="Consolas" w:hAnsi="Consolas"/>
          <w:color w:val="4F46E5"/>
          <w:sz w:val="18"/>
        </w:rPr>
        <w:t>M</w:t>
      </w:r>
    </w:p>
    <w:p>
      <w:pPr>
        <w:pStyle w:val="ListBullet"/>
        <w:spacing w:after="60"/>
      </w:pPr>
      <w:r>
        <w:t xml:space="preserve">Real tracking sync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Append-only order notes / audit log </w:t>
      </w:r>
      <w:r>
        <w:rPr>
          <w:rFonts w:ascii="Consolas" w:hAnsi="Consolas"/>
          <w:color w:val="4F46E5"/>
          <w:sz w:val="18"/>
        </w:rPr>
        <w:t>S</w:t>
      </w:r>
    </w:p>
    <w:p>
      <w:pPr>
        <w:spacing w:before="320" w:after="120"/>
      </w:pPr>
      <w:r>
        <w:rPr>
          <w:b/>
          <w:color w:val="1F2230"/>
          <w:sz w:val="30"/>
        </w:rPr>
        <w:t>Stage 3 · Customer communication M</w:t>
      </w:r>
    </w:p>
    <w:p>
      <w:pPr>
        <w:pStyle w:val="ListBullet"/>
        <w:spacing w:after="60"/>
      </w:pPr>
      <w:r>
        <w:t xml:space="preserve">Resend setup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Order confirmation email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Shipped + Delivered emails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Customer order detail page </w:t>
      </w:r>
      <w:r>
        <w:rPr>
          <w:rFonts w:ascii="Consolas" w:hAnsi="Consolas"/>
          <w:color w:val="4F46E5"/>
          <w:sz w:val="18"/>
        </w:rPr>
        <w:t>M</w:t>
      </w:r>
    </w:p>
    <w:p>
      <w:pPr>
        <w:spacing w:before="320" w:after="120"/>
      </w:pPr>
      <w:r>
        <w:rPr>
          <w:b/>
          <w:color w:val="1F2230"/>
          <w:sz w:val="30"/>
        </w:rPr>
        <w:t>Stage 4 · Multi-store correctness M — only if Adult + Kids both</w:t>
      </w:r>
    </w:p>
    <w:p>
      <w:pPr>
        <w:pStyle w:val="ListBullet"/>
        <w:spacing w:after="60"/>
      </w:pPr>
      <w:r>
        <w:t xml:space="preserve">Store each product's shop id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Route orders to the right store </w:t>
      </w:r>
      <w:r>
        <w:rPr>
          <w:rFonts w:ascii="Consolas" w:hAnsi="Consolas"/>
          <w:color w:val="4F46E5"/>
          <w:sz w:val="18"/>
        </w:rPr>
        <w:t>M</w:t>
      </w:r>
    </w:p>
    <w:p>
      <w:pPr>
        <w:spacing w:before="320" w:after="120"/>
      </w:pPr>
      <w:r>
        <w:rPr>
          <w:b/>
          <w:color w:val="1F2230"/>
          <w:sz w:val="30"/>
        </w:rPr>
        <w:t>Stage 5 · Returns (POD-shaped) L</w:t>
      </w:r>
    </w:p>
    <w:p>
      <w:pPr>
        <w:pStyle w:val="ListBullet"/>
        <w:spacing w:after="60"/>
      </w:pPr>
      <w:r>
        <w:t xml:space="preserve">New order statuses </w:t>
      </w:r>
      <w:r>
        <w:rPr>
          <w:rFonts w:ascii="Consolas" w:hAnsi="Consolas"/>
          <w:color w:val="4F46E5"/>
          <w:sz w:val="18"/>
        </w:rPr>
        <w:t>S</w:t>
      </w:r>
    </w:p>
    <w:p>
      <w:pPr>
        <w:pStyle w:val="ListBullet"/>
        <w:spacing w:after="60"/>
      </w:pPr>
      <w:r>
        <w:t xml:space="preserve">Return / RMA model </w:t>
      </w:r>
      <w:r>
        <w:rPr>
          <w:rFonts w:ascii="Consolas" w:hAnsi="Consolas"/>
          <w:color w:val="4F46E5"/>
          <w:sz w:val="18"/>
        </w:rPr>
        <w:t>M</w:t>
      </w:r>
    </w:p>
    <w:p>
      <w:pPr>
        <w:pStyle w:val="ListBullet"/>
        <w:spacing w:after="60"/>
      </w:pPr>
      <w:r>
        <w:t xml:space="preserve">Customer return request flow </w:t>
      </w:r>
      <w:r>
        <w:rPr>
          <w:rFonts w:ascii="Consolas" w:hAnsi="Consolas"/>
          <w:color w:val="4F46E5"/>
          <w:sz w:val="18"/>
        </w:rPr>
        <w:t>M</w:t>
      </w:r>
    </w:p>
    <w:p>
      <w:pPr>
        <w:spacing w:before="320" w:after="120"/>
      </w:pPr>
      <w:r>
        <w:rPr>
          <w:b/>
          <w:color w:val="1F2230"/>
          <w:sz w:val="30"/>
        </w:rPr>
        <w:t>Stage 6 · Launch S–M</w:t>
      </w:r>
    </w:p>
    <w:p>
      <w:pPr>
        <w:pStyle w:val="ListBullet"/>
        <w:spacing w:after="60"/>
      </w:pPr>
      <w:r>
        <w:t>Production Supabase + migrations</w:t>
      </w:r>
    </w:p>
    <w:p>
      <w:pPr>
        <w:pStyle w:val="ListBullet"/>
        <w:spacing w:after="60"/>
      </w:pPr>
      <w:r>
        <w:t>Deploy to Vercel + all env values</w:t>
      </w:r>
    </w:p>
    <w:p>
      <w:pPr>
        <w:pStyle w:val="ListBullet"/>
        <w:spacing w:after="60"/>
      </w:pPr>
      <w:r>
        <w:t xml:space="preserve">Domain + </w:t>
      </w:r>
      <w:r>
        <w:rPr>
          <w:rFonts w:ascii="Consolas" w:hAnsi="Consolas"/>
          <w:color w:val="4F46E5"/>
          <w:sz w:val="18"/>
        </w:rPr>
        <w:t>NEXT_PUBLIC_APP_URL</w:t>
      </w:r>
    </w:p>
    <w:p>
      <w:pPr>
        <w:pStyle w:val="ListBullet"/>
        <w:spacing w:after="60"/>
      </w:pPr>
      <w:r>
        <w:t>Live Stripe webhook + signing secret</w:t>
      </w:r>
    </w:p>
    <w:p>
      <w:pPr>
        <w:pStyle w:val="ListBullet"/>
        <w:spacing w:after="60"/>
      </w:pPr>
      <w:r>
        <w:t>Printify shipment webhook on live domain</w:t>
      </w:r>
    </w:p>
    <w:p>
      <w:pPr>
        <w:pStyle w:val="ListBullet"/>
        <w:spacing w:after="60"/>
      </w:pPr>
      <w:r>
        <w:t>Admin account</w:t>
      </w:r>
    </w:p>
    <w:p>
      <w:pPr>
        <w:pStyle w:val="ListBullet"/>
        <w:spacing w:after="60"/>
      </w:pPr>
      <w:r>
        <w:rPr>
          <w:b/>
        </w:rPr>
        <w:t>Dress rehearsal</w:t>
      </w:r>
      <w:r>
        <w:t xml:space="preserve"> — real card, small amount: charged → Printify receives → emails arrive → Shipped → refund it back</w:t>
      </w:r>
    </w:p>
    <w:p>
      <w:pPr>
        <w:spacing w:before="320" w:after="120"/>
      </w:pPr>
      <w:r>
        <w:rPr>
          <w:b/>
          <w:color w:val="1F2230"/>
          <w:sz w:val="30"/>
        </w:rPr>
        <w:t>Stage 7 · After launch</w:t>
      </w:r>
    </w:p>
    <w:p>
      <w:r>
        <w:t>Coupons · inventory sync · bulk order actions · structured address · packing slips · SMS · Studio extras · SLA dashboard</w:t>
      </w:r>
    </w:p>
    <w:p>
      <w:pPr>
        <w:spacing w:before="320" w:after="120"/>
      </w:pPr>
      <w:r>
        <w:rPr>
          <w:b/>
          <w:color w:val="1F2230"/>
          <w:sz w:val="30"/>
        </w:rPr>
        <w:t>Recommended order</w:t>
      </w:r>
    </w:p>
    <w:p>
      <w:pPr>
        <w:shd w:fill="F5F6FA"/>
        <w:ind w:left="216"/>
      </w:pPr>
      <w:r>
        <w:rPr>
          <w:rFonts w:ascii="Consolas" w:hAnsi="Consolas"/>
          <w:sz w:val="17"/>
        </w:rPr>
        <w:t>Stage 0 (you) → 1 (security) → 2 (order ops) → 3 (emails) → 6 (launch)</w:t>
        <w:br/>
        <w:t xml:space="preserve">   Stage 4 only if Adult + Kids   ·   Stage 5 close behind   ·   Stage 7 = growth</w:t>
      </w:r>
    </w:p>
    <w:p>
      <w:r>
        <w:rPr>
          <w:b/>
        </w:rPr>
        <w:t>Fastest sensible path:</w:t>
      </w:r>
      <w:r>
        <w:t xml:space="preserve"> launch </w:t>
      </w:r>
      <w:r>
        <w:rPr>
          <w:b/>
        </w:rPr>
        <w:t>Adult-only</w:t>
      </w:r>
      <w:r>
        <w:t xml:space="preserve"> — skips Stage 4 entirely.</w:t>
      </w:r>
    </w:p>
    <w:p>
      <w:r>
        <w:rPr>
          <w:b/>
        </w:rPr>
        <w:t>Never:</w:t>
      </w:r>
      <w:r>
        <w:t xml:space="preserve"> launch without Stage 1.</w:t>
      </w: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5. Checklist</w:t>
      </w:r>
    </w:p>
    <w:p>
      <w:pPr>
        <w:spacing w:before="320" w:after="120"/>
      </w:pPr>
      <w:r>
        <w:rPr>
          <w:b/>
          <w:color w:val="1F2230"/>
          <w:sz w:val="30"/>
        </w:rPr>
        <w:t>Configure for production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🔴 Confirm billing on the Printify store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Decide store scope — Adult / Kids / both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 xml:space="preserve">🔴 Stripe live keys (currently </w:t>
      </w:r>
      <w:r>
        <w:rPr>
          <w:rFonts w:ascii="Consolas" w:hAnsi="Consolas"/>
          <w:color w:val="4F46E5"/>
          <w:sz w:val="18"/>
        </w:rPr>
        <w:t>sk_test_…</w:t>
      </w:r>
      <w:r>
        <w:t>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 xml:space="preserve">Production Supabase — </w:t>
      </w:r>
      <w:r>
        <w:rPr>
          <w:rFonts w:ascii="Consolas" w:hAnsi="Consolas"/>
          <w:color w:val="4F46E5"/>
          <w:sz w:val="18"/>
        </w:rPr>
        <w:t>DATABASE_URL</w:t>
      </w:r>
      <w:r>
        <w:t xml:space="preserve">, </w:t>
      </w:r>
      <w:r>
        <w:rPr>
          <w:rFonts w:ascii="Consolas" w:hAnsi="Consolas"/>
          <w:color w:val="4F46E5"/>
          <w:sz w:val="18"/>
        </w:rPr>
        <w:t>DIRECT_URL</w:t>
      </w:r>
      <w:r>
        <w:t>, keys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Admin email + real domain</w:t>
      </w:r>
    </w:p>
    <w:p>
      <w:pPr>
        <w:spacing w:before="320" w:after="120"/>
      </w:pPr>
      <w:r>
        <w:rPr>
          <w:b/>
          <w:color w:val="1F2230"/>
          <w:sz w:val="30"/>
        </w:rPr>
        <w:t>Deploy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Deploy to Vercel + add all env values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Point domain, set app URL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Create live Stripe webhook (</w:t>
      </w:r>
      <w:r>
        <w:rPr>
          <w:rFonts w:ascii="Consolas" w:hAnsi="Consolas"/>
          <w:color w:val="4F46E5"/>
          <w:sz w:val="18"/>
        </w:rPr>
        <w:t>checkout.session.completed</w:t>
      </w:r>
      <w:r>
        <w:t>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Register Printify shipment webhook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 xml:space="preserve">Create admin account at </w:t>
      </w:r>
      <w:r>
        <w:rPr>
          <w:rFonts w:ascii="Consolas" w:hAnsi="Consolas"/>
          <w:color w:val="4F46E5"/>
          <w:sz w:val="18"/>
        </w:rPr>
        <w:t>/auth</w:t>
      </w:r>
    </w:p>
    <w:p>
      <w:pPr>
        <w:spacing w:before="320" w:after="120"/>
      </w:pPr>
      <w:r>
        <w:rPr>
          <w:b/>
          <w:color w:val="1F2230"/>
          <w:sz w:val="30"/>
        </w:rPr>
        <w:t>Verify the full loop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Log in as admin</w:t>
      </w:r>
    </w:p>
    <w:p>
      <w:pPr>
        <w:spacing w:after="60"/>
        <w:ind w:left="360"/>
      </w:pPr>
      <w:r>
        <w:rPr>
          <w:color w:val="2F9E6A"/>
          <w:sz w:val="22"/>
        </w:rPr>
        <w:t xml:space="preserve">☑  </w:t>
      </w:r>
      <w:r>
        <w:t xml:space="preserve">Create a product → see real mockup </w:t>
      </w:r>
      <w:r>
        <w:rPr>
          <w:i/>
        </w:rPr>
        <w:t>(verified locally)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Test order → Stripe charge → reaches Printify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Status updates Shipped / Delivered via webhook</w:t>
      </w:r>
    </w:p>
    <w:p>
      <w:pPr>
        <w:spacing w:before="320" w:after="120"/>
      </w:pPr>
      <w:r>
        <w:rPr>
          <w:b/>
          <w:color w:val="1F2230"/>
          <w:sz w:val="30"/>
        </w:rPr>
        <w:t>Still open (priority order)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⏭️ Multi-store order routing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🔴 Checkout security (price validation + webhook signature)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Transactional emails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Refunds, cancel order, returns / RMA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t>🟡 Tag older Studio products</w:t>
      </w:r>
    </w:p>
    <w:p>
      <w:pPr>
        <w:ind w:left="288"/>
        <w:pBdr>
          <w:left w:val="single" w:sz="18" w:space="8" w:color="4F46E5"/>
        </w:pBdr>
        <w:shd w:fill="F5F3FF"/>
      </w:pPr>
      <w:r>
        <w:rPr>
          <w:color w:val="3A3350"/>
        </w:rPr>
        <w:t xml:space="preserve">⚠️ </w:t>
      </w:r>
      <w:r>
        <w:rPr>
          <w:b/>
          <w:color w:val="3A3350"/>
        </w:rPr>
        <w:t>Before taking real money:</w:t>
      </w:r>
      <w:r>
        <w:rPr>
          <w:color w:val="3A3350"/>
        </w:rPr>
        <w:t xml:space="preserve"> the two </w:t>
      </w:r>
      <w:r>
        <w:rPr>
          <w:b/>
          <w:color w:val="3A3350"/>
        </w:rPr>
        <w:t>Checkout security</w:t>
      </w:r>
      <w:r>
        <w:rPr>
          <w:color w:val="3A3350"/>
        </w:rPr>
        <w:t xml:space="preserve"> items are the highest priority — checkout currently trusts client-sent prices and accepts unsigned Printify webhooks.</w:t>
      </w:r>
    </w:p>
    <w:p>
      <w:pPr>
        <w:pBdr>
          <w:bottom w:val="single" w:sz="6" w:space="1" w:color="E6E8F0"/>
        </w:pBdr>
        <w:spacing w:after="200"/>
      </w:pPr>
    </w:p>
    <w:p>
      <w:pPr>
        <w:spacing w:before="80" w:after="160"/>
      </w:pPr>
      <w:r>
        <w:rPr>
          <w:b/>
          <w:color w:val="1F2230"/>
          <w:sz w:val="44"/>
        </w:rPr>
        <w:t>6. Reference</w:t>
      </w:r>
    </w:p>
    <w:p>
      <w:pPr>
        <w:spacing w:before="320" w:after="120"/>
      </w:pPr>
      <w:r>
        <w:rPr>
          <w:b/>
          <w:color w:val="1F2230"/>
          <w:sz w:val="30"/>
        </w:rPr>
        <w:t>From Printify</w:t>
      </w:r>
    </w:p>
    <w:p>
      <w:pPr>
        <w:pStyle w:val="ListNumber"/>
        <w:spacing w:after="60"/>
      </w:pPr>
      <w:r>
        <w:rPr>
          <w:b/>
        </w:rPr>
        <w:t>Personal Access Token</w:t>
      </w:r>
      <w:r>
        <w:t xml:space="preserve"> — My Profile → Connections → Personal Access Tokens → Generate (all scopes) — </w:t>
      </w:r>
      <w:r>
        <w:rPr>
          <w:i/>
        </w:rPr>
        <w:t>done, Adult connected</w:t>
      </w:r>
    </w:p>
    <w:p>
      <w:pPr>
        <w:pStyle w:val="ListNumber"/>
        <w:spacing w:after="60"/>
      </w:pPr>
      <w:r>
        <w:rPr>
          <w:b/>
        </w:rPr>
        <w:t>Shop IDs</w:t>
      </w:r>
      <w:r>
        <w:t xml:space="preserve"> — Adult </w:t>
      </w:r>
      <w:r>
        <w:rPr>
          <w:rFonts w:ascii="Consolas" w:hAnsi="Consolas"/>
          <w:color w:val="4F46E5"/>
          <w:sz w:val="18"/>
        </w:rPr>
        <w:t>12699407</w:t>
      </w:r>
      <w:r>
        <w:t xml:space="preserve">, Kids </w:t>
      </w:r>
      <w:r>
        <w:rPr>
          <w:rFonts w:ascii="Consolas" w:hAnsi="Consolas"/>
          <w:color w:val="4F46E5"/>
          <w:sz w:val="18"/>
        </w:rPr>
        <w:t>27560160</w:t>
      </w:r>
    </w:p>
    <w:p>
      <w:pPr>
        <w:pStyle w:val="ListNumber"/>
        <w:spacing w:after="60"/>
      </w:pPr>
      <w:r>
        <w:rPr>
          <w:b/>
        </w:rPr>
        <w:t>Billing / payment method</w:t>
      </w:r>
      <w:r>
        <w:t xml:space="preserve"> on the store — </w:t>
      </w:r>
      <w:r>
        <w:rPr>
          <w:i/>
        </w:rPr>
        <w:t>confirm</w:t>
      </w:r>
    </w:p>
    <w:p>
      <w:pPr>
        <w:spacing w:before="320" w:after="120"/>
      </w:pPr>
      <w:r>
        <w:rPr>
          <w:b/>
          <w:color w:val="1F2230"/>
          <w:sz w:val="30"/>
        </w:rPr>
        <w:t>Key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5184"/>
            <w:shd w:fill="F2F3F9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PRINTIFY_API_TOKEN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Printify token — set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PRINTIFY_SHOP_ID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12699407</w:t>
            </w:r>
            <w:r>
              <w:rPr>
                <w:sz w:val="17"/>
              </w:rPr>
              <w:t xml:space="preserve"> (Adult, primary — create + orders)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PRINTIFY_SHOP_IDS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12699407,27560160</w:t>
            </w:r>
            <w:r>
              <w:rPr>
                <w:sz w:val="17"/>
              </w:rPr>
              <w:t xml:space="preserve"> (both — storefront sync)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STRIPE_SECRET_KEY</w:t>
            </w:r>
            <w:r>
              <w:rPr>
                <w:sz w:val="17"/>
              </w:rPr>
              <w:t xml:space="preserve"> / publishable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 xml:space="preserve">swap test → </w:t>
            </w:r>
            <w:r>
              <w:rPr>
                <w:b/>
                <w:sz w:val="17"/>
              </w:rPr>
              <w:t>live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STRIPE_WEBHOOK_SECRET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from live Stripe webhook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DATABASE_URL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4F46E5"/>
                <w:sz w:val="17"/>
              </w:rPr>
              <w:t>DIRECT_URL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production Supabase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MASTER_ADMIN_EMAIL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admin login email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NEXT_PUBLIC_APP_URL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real domain (currently localhost)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AUTH_SECRET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7"/>
              </w:rPr>
              <w:t>session signing — set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rFonts w:ascii="Consolas" w:hAnsi="Consolas"/>
                <w:color w:val="4F46E5"/>
                <w:sz w:val="17"/>
              </w:rPr>
              <w:t>RESEND_API_KEY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i/>
                <w:sz w:val="17"/>
              </w:rPr>
              <w:t>(when emails are added)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2230"/>
          <w:sz w:val="30"/>
        </w:rPr>
        <w:t>Tech stack</w:t>
      </w:r>
    </w:p>
    <w:p>
      <w:r>
        <w:t>Next.js 16 (Turbopack) · React 19 · Prisma + Supabase Postgres · Stripe · Printify API · Konva (design canvas) · Tailwind · Vercel</w:t>
      </w:r>
    </w:p>
    <w:p>
      <w:pPr>
        <w:pBdr>
          <w:bottom w:val="single" w:sz="6" w:space="1" w:color="E6E8F0"/>
        </w:pBdr>
        <w:spacing w:after="200"/>
      </w:pPr>
    </w:p>
    <w:p>
      <w:pPr>
        <w:spacing w:before="320" w:after="120"/>
      </w:pPr>
      <w:r>
        <w:rPr>
          <w:b/>
          <w:color w:val="1F2230"/>
          <w:sz w:val="30"/>
        </w:rPr>
        <w:t>The honest summary</w:t>
      </w:r>
    </w:p>
    <w:p>
      <w:r>
        <w:rPr>
          <w:b/>
        </w:rPr>
        <w:t>Special:</w:t>
      </w:r>
      <w:r>
        <w:t xml:space="preserve"> in-house Design Studio with free AI — no need to open Printify.</w:t>
      </w:r>
    </w:p>
    <w:p>
      <w:r>
        <w:rPr>
          <w:b/>
        </w:rPr>
        <w:t>Missing to be a real store:</w:t>
      </w:r>
      <w:r>
        <w:t xml:space="preserve"> security (2 items), refunds/cancel, emails, returns. Everything else is growth.</w:t>
      </w:r>
    </w:p>
    <w:p>
      <w:r>
        <w:rPr>
          <w:b/>
        </w:rPr>
        <w:t>Never possible:</w:t>
      </w:r>
      <w:r>
        <w:t xml:space="preserve"> Printify's private editor assets. We build our own equivalents — and for AI, we already did.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